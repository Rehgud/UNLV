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주 간 보 고 서(3주차)</w:t>
      </w:r>
    </w:p>
    <w:p>
      <w:pPr>
        <w:jc w:val="center"/>
      </w:pPr>
      <w:r>
        <w:rPr>
          <w:sz w:val="22"/>
        </w:rPr>
        <w:t>[2026 빅데이터 해외 연구 프로그램(네바다주립대)]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학교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학과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학번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이름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경기과학기술대학교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인공지능학과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202363040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류도형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날짜</w:t>
              <w:br/>
              <w:t>(MM/DD)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교육 내용(프로젝트 수행 내용)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MON</w:t>
              <w:br/>
              <w:t>(07/06)</w:t>
            </w:r>
          </w:p>
        </w:tc>
        <w:tc>
          <w:tcPr>
            <w:tcW w:type="dxa" w:w="4320"/>
          </w:tcPr>
          <w:p>
            <w:r>
              <w:t>· 머신러닝 강의: Convolutional Neural Networks (CNN)</w:t>
            </w:r>
          </w:p>
          <w:p>
            <w:r>
              <w:rPr>
                <w:i/>
                <w:sz w:val="18"/>
              </w:rPr>
              <w:t>Machine Learning lecture: Convolutional Neural Networks (CNN)</w:t>
            </w:r>
          </w:p>
          <w:p>
            <w:r>
              <w:t>· 팀 전처리 데이터(ESM-2 3B feature·유사도 기반 split) 수령 및 구조 분석</w:t>
            </w:r>
          </w:p>
          <w:p>
            <w:r>
              <w:rPr>
                <w:i/>
                <w:sz w:val="18"/>
              </w:rPr>
              <w:t>Received and analyzed the team’s preprocessed data (ESM-2 3B features, similarity-based split)</w:t>
            </w:r>
          </w:p>
          <w:p>
            <w:r>
              <w:t>· REBELX 클러스터에 ECPICK·HierEC 실행용 디렉터리 구성 시작</w:t>
            </w:r>
          </w:p>
          <w:p>
            <w:r>
              <w:rPr>
                <w:i/>
                <w:sz w:val="18"/>
              </w:rPr>
              <w:t>Started setting up ECPICK/HierEC run directories on the REBELX cluster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TUE</w:t>
              <w:br/>
              <w:t>(07/07)</w:t>
            </w:r>
          </w:p>
        </w:tc>
        <w:tc>
          <w:tcPr>
            <w:tcW w:type="dxa" w:w="4320"/>
          </w:tcPr>
          <w:p>
            <w:r>
              <w:t>· 머신러닝 강의: Deep Learning Implementation (프레임워크 비교·배포)</w:t>
            </w:r>
          </w:p>
          <w:p>
            <w:r>
              <w:rPr>
                <w:i/>
                <w:sz w:val="18"/>
              </w:rPr>
              <w:t>Machine Learning lecture: Deep Learning Implementation (framework comparison &amp; deployment)</w:t>
            </w:r>
          </w:p>
          <w:p>
            <w:r>
              <w:t>· ECPICK 파이프라인 클러스터 이식 — 고정분할(train→test), 논문 하이퍼파라미터 반영</w:t>
            </w:r>
          </w:p>
          <w:p>
            <w:r>
              <w:rPr>
                <w:i/>
                <w:sz w:val="18"/>
              </w:rPr>
              <w:t>Ported the ECPICK pipeline to the cluster — fixed split (train→test) with paper hyperparameters</w:t>
            </w:r>
          </w:p>
          <w:p>
            <w:r>
              <w:t>· 학습 중 train/val loss·레벨별 macro/micro F1·학습곡선 저장 기능 추가</w:t>
            </w:r>
          </w:p>
          <w:p>
            <w:r>
              <w:rPr>
                <w:i/>
                <w:sz w:val="18"/>
              </w:rPr>
              <w:t>Added train/val loss, per-level macro/micro F1, and learning-curve logging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WED</w:t>
              <w:br/>
              <w:t>(07/08)</w:t>
            </w:r>
          </w:p>
        </w:tc>
        <w:tc>
          <w:tcPr>
            <w:tcW w:type="dxa" w:w="4320"/>
          </w:tcPr>
          <w:p>
            <w:r>
              <w:t>· 머신러닝 강의 수강</w:t>
            </w:r>
          </w:p>
          <w:p>
            <w:r>
              <w:rPr>
                <w:i/>
                <w:sz w:val="18"/>
              </w:rPr>
              <w:t>Attended the Machine Learning lecture</w:t>
            </w:r>
          </w:p>
          <w:p>
            <w:r>
              <w:t>· ECPICK 학습·평가 실행(앙상블 10, per-level F1) 및 결과·러닝커브 저장</w:t>
            </w:r>
          </w:p>
          <w:p>
            <w:r>
              <w:rPr>
                <w:i/>
                <w:sz w:val="18"/>
              </w:rPr>
              <w:t>Ran ECPICK training/evaluation (ensemble 10, per-level F1); saved results and learning curves</w:t>
            </w:r>
          </w:p>
          <w:p>
            <w:r>
              <w:t>· 클래스별·학습개수(서열 수)별 성능 분석 기능 구현</w:t>
            </w:r>
          </w:p>
          <w:p>
            <w:r>
              <w:rPr>
                <w:i/>
                <w:sz w:val="18"/>
              </w:rPr>
              <w:t>Implemented per-class and per-training-frequency performance analysis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THU</w:t>
              <w:br/>
              <w:t>(07/09)</w:t>
            </w:r>
          </w:p>
        </w:tc>
        <w:tc>
          <w:tcPr>
            <w:tcW w:type="dxa" w:w="4320"/>
          </w:tcPr>
          <w:p>
            <w:r>
              <w:t>· Daniel 리뷰 세션 — 지금까지 배운 ML 내용 복습</w:t>
            </w:r>
          </w:p>
          <w:p>
            <w:r>
              <w:rPr>
                <w:i/>
                <w:sz w:val="18"/>
              </w:rPr>
              <w:t>Review session with Daniel — recap of the ML topics covered so far</w:t>
            </w:r>
          </w:p>
          <w:p>
            <w:r>
              <w:t>· multi-label 구분자(세미콜론) 버그 발견·수정 — 다중기능 효소 오인코딩으로 생긴 가짜 클래스 제거</w:t>
            </w:r>
          </w:p>
          <w:p>
            <w:r>
              <w:rPr>
                <w:i/>
                <w:sz w:val="18"/>
              </w:rPr>
              <w:t>Found and fixed a multi-label separator (semicolon) bug — removed fake classes from mis-encoded multi-functional enzymes</w:t>
            </w:r>
          </w:p>
          <w:p>
            <w:r>
              <w:t>· 수정본 재실행으로 클래스 수 정상화(L4 2,223→1,889) 및 결과 재확보</w:t>
            </w:r>
          </w:p>
          <w:p>
            <w:r>
              <w:rPr>
                <w:i/>
                <w:sz w:val="18"/>
              </w:rPr>
              <w:t>Re-ran the fixed pipeline; class count normalized (L4 2,223→1,889) and results re-obtained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FRI</w:t>
              <w:br/>
              <w:t>(07/10)</w:t>
            </w:r>
          </w:p>
        </w:tc>
        <w:tc>
          <w:tcPr>
            <w:tcW w:type="dxa" w:w="4320"/>
          </w:tcPr>
          <w:p>
            <w:r>
              <w:t>· 강민곤 교수님 특강 — 커리어 여정, AI 시대의 전공 선택, 협업, Computational Pathology 연구 소개</w:t>
            </w:r>
          </w:p>
          <w:p>
            <w:r>
              <w:rPr>
                <w:i/>
                <w:sz w:val="18"/>
              </w:rPr>
              <w:t>Special lecture by Prof. Mingon Kang — career journey, choosing a field in the AI era, collaboration, and Computational Pathology research</w:t>
            </w:r>
          </w:p>
          <w:p>
            <w:r>
              <w:t>· HierEC(C-HMCNN) 완성 — ESM-2 3B feature 로더 구현, MCM/MCLoss 재현</w:t>
            </w:r>
          </w:p>
          <w:p>
            <w:r>
              <w:rPr>
                <w:i/>
                <w:sz w:val="18"/>
              </w:rPr>
              <w:t>Completed HierEC (C-HMCNN) — implemented the ESM-2 3B feature loader and reproduced MCM/MCLoss</w:t>
            </w:r>
          </w:p>
          <w:p>
            <w:r>
              <w:t>· pos_weight 추가로 하위 레벨 all-zero 붕괴 해결(L4 0.000→0.669), 전 레벨 강한 성능 확인</w:t>
            </w:r>
          </w:p>
          <w:p>
            <w:r>
              <w:rPr>
                <w:i/>
                <w:sz w:val="18"/>
              </w:rPr>
              <w:t>Added pos_weight to resolve the lower-level all-zero collapse (L4 0.000→0.669); strong performance across all levels</w:t>
            </w:r>
          </w:p>
          <w:p>
            <w:r>
              <w:t>· ECPICK(서열) vs HierEC(ESM+계층) 성능 격차 및 원인(homology leakage) 분석</w:t>
            </w:r>
          </w:p>
          <w:p>
            <w:r>
              <w:rPr>
                <w:i/>
                <w:sz w:val="18"/>
              </w:rPr>
              <w:t>Analyzed the ECPICK (sequence) vs HierEC (ESM+hierarchy) gap and its cause (homology leakage)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특 이 사 항</w:t>
            </w:r>
          </w:p>
        </w:tc>
        <w:tc>
          <w:tcPr>
            <w:tcW w:type="dxa" w:w="4320"/>
          </w:tcPr>
          <w:p>
            <w:r>
              <w:t>· 팀 데이터의 multi-label 구분자(;) 불일치로 인한 파이프라인 버그를 발견·수정해 결과 신뢰도 확보</w:t>
            </w:r>
          </w:p>
          <w:p>
            <w:r>
              <w:rPr>
                <w:i/>
                <w:sz w:val="18"/>
              </w:rPr>
              <w:t>Secured result reliability by finding and fixing a pipeline bug from the team data’s multi-label separator (;)</w:t>
            </w:r>
          </w:p>
          <w:p>
            <w:r>
              <w:t>· HierEC(ESM-2 3B + 계층 head + pos_weight)이 서열 CNN(ECPICK) 대비 전 레벨 큰 개선 (L1 micro-F1 0.95, L4 0.67)</w:t>
            </w:r>
          </w:p>
          <w:p>
            <w:r>
              <w:rPr>
                <w:i/>
                <w:sz w:val="18"/>
              </w:rPr>
              <w:t>HierEC (ESM-2 3B + hierarchical head + pos_weight) greatly outperformed the sequence CNN (ECPICK) at all levels (L1 micro-F1 0.95, L4 0.67)</w:t>
            </w:r>
          </w:p>
          <w:p>
            <w:r>
              <w:t>· 타 사용자의 non-Slurm GPU 잡과 충돌로 학습 지연·중단 — Slurm(sbatch)로 완화, 관리자 조치 필요</w:t>
            </w:r>
          </w:p>
          <w:p>
            <w:r>
              <w:rPr>
                <w:i/>
                <w:sz w:val="18"/>
              </w:rPr>
              <w:t>GPU contention from other users’ non-Slurm jobs slowed/killed jobs — mitigated via Slurm (sbatch); admin action needed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차 주 계 획</w:t>
            </w:r>
          </w:p>
        </w:tc>
        <w:tc>
          <w:tcPr>
            <w:tcW w:type="dxa" w:w="4320"/>
          </w:tcPr>
          <w:p>
            <w:r>
              <w:t>· ECPICK 고정분할·rsho(랜덤분할) 결과 확정 및 ECPICK vs HierEC 비교표·그래프 완성</w:t>
            </w:r>
          </w:p>
          <w:p>
            <w:r>
              <w:rPr>
                <w:i/>
                <w:sz w:val="18"/>
              </w:rPr>
              <w:t>Finalize ECPICK fixed-split and rsho (random-split) results; complete the ECPICK vs HierEC comparison</w:t>
            </w:r>
          </w:p>
          <w:p>
            <w:r>
              <w:t>· argmax 디코딩 등 ECPICK 성능 개선 실험 및 similarity 버킷별(100/70/50/30) 비교</w:t>
            </w:r>
          </w:p>
          <w:p>
            <w:r>
              <w:rPr>
                <w:i/>
                <w:sz w:val="18"/>
              </w:rPr>
              <w:t>Experiment with ECPICK improvements (e.g., argmax decoding) and compare across similarity buckets (100/70/50/30)</w:t>
            </w:r>
          </w:p>
          <w:p>
            <w:r>
              <w:t>· 결과 문서 정리, 멘토 보고 및 3주차 발표 준비</w:t>
            </w:r>
          </w:p>
          <w:p>
            <w:r>
              <w:rPr>
                <w:i/>
                <w:sz w:val="18"/>
              </w:rPr>
              <w:t>Organize result documents, report to the mentor, and prepare the week-3 presentation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기 타 의 견</w:t>
            </w:r>
          </w:p>
        </w:tc>
        <w:tc>
          <w:tcPr>
            <w:tcW w:type="dxa" w:w="4320"/>
          </w:tcPr>
          <w:p>
            <w:r>
              <w:t>· 해당 없음</w:t>
            </w:r>
          </w:p>
          <w:p>
            <w:r>
              <w:rPr>
                <w:i/>
                <w:sz w:val="18"/>
              </w:rP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