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A0873" w14:textId="77777777" w:rsidR="006A73B1" w:rsidRDefault="00000000">
      <w:pPr>
        <w:jc w:val="center"/>
        <w:rPr>
          <w:lang w:eastAsia="ko-KR"/>
        </w:rPr>
      </w:pPr>
      <w:r>
        <w:rPr>
          <w:b/>
          <w:sz w:val="32"/>
          <w:lang w:eastAsia="ko-KR"/>
        </w:rPr>
        <w:t>주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간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보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고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서</w:t>
      </w:r>
      <w:r>
        <w:rPr>
          <w:b/>
          <w:sz w:val="32"/>
          <w:lang w:eastAsia="ko-KR"/>
        </w:rPr>
        <w:t>(4</w:t>
      </w:r>
      <w:r>
        <w:rPr>
          <w:b/>
          <w:sz w:val="32"/>
          <w:lang w:eastAsia="ko-KR"/>
        </w:rPr>
        <w:t>주차</w:t>
      </w:r>
      <w:r>
        <w:rPr>
          <w:b/>
          <w:sz w:val="32"/>
          <w:lang w:eastAsia="ko-KR"/>
        </w:rPr>
        <w:t>)</w:t>
      </w:r>
    </w:p>
    <w:p w14:paraId="0932FF32" w14:textId="77777777" w:rsidR="006A73B1" w:rsidRDefault="00000000">
      <w:pPr>
        <w:jc w:val="center"/>
        <w:rPr>
          <w:lang w:eastAsia="ko-KR"/>
        </w:rPr>
      </w:pPr>
      <w:r>
        <w:rPr>
          <w:sz w:val="22"/>
          <w:lang w:eastAsia="ko-KR"/>
        </w:rPr>
        <w:t xml:space="preserve">[2026 </w:t>
      </w:r>
      <w:r>
        <w:rPr>
          <w:sz w:val="22"/>
          <w:lang w:eastAsia="ko-KR"/>
        </w:rPr>
        <w:t>빅데이터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해외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연구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프로그램</w:t>
      </w:r>
      <w:r>
        <w:rPr>
          <w:sz w:val="22"/>
          <w:lang w:eastAsia="ko-KR"/>
        </w:rPr>
        <w:t>(</w:t>
      </w:r>
      <w:proofErr w:type="spellStart"/>
      <w:r>
        <w:rPr>
          <w:sz w:val="22"/>
          <w:lang w:eastAsia="ko-KR"/>
        </w:rPr>
        <w:t>네바다주립대</w:t>
      </w:r>
      <w:proofErr w:type="spellEnd"/>
      <w:r>
        <w:rPr>
          <w:sz w:val="22"/>
          <w:lang w:eastAsia="ko-KR"/>
        </w:rPr>
        <w:t>)]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A73B1" w14:paraId="43984550" w14:textId="77777777">
        <w:trPr>
          <w:jc w:val="center"/>
        </w:trPr>
        <w:tc>
          <w:tcPr>
            <w:tcW w:w="2160" w:type="dxa"/>
          </w:tcPr>
          <w:p w14:paraId="0474C55C" w14:textId="77777777" w:rsidR="006A73B1" w:rsidRDefault="00000000">
            <w:pPr>
              <w:jc w:val="center"/>
            </w:pPr>
            <w:proofErr w:type="spellStart"/>
            <w:r>
              <w:rPr>
                <w:b/>
              </w:rPr>
              <w:t>학교</w:t>
            </w:r>
            <w:proofErr w:type="spellEnd"/>
          </w:p>
        </w:tc>
        <w:tc>
          <w:tcPr>
            <w:tcW w:w="2160" w:type="dxa"/>
          </w:tcPr>
          <w:p w14:paraId="0EC403A3" w14:textId="77777777" w:rsidR="006A73B1" w:rsidRDefault="00000000">
            <w:pPr>
              <w:jc w:val="center"/>
            </w:pPr>
            <w:r>
              <w:rPr>
                <w:b/>
              </w:rPr>
              <w:t>학과</w:t>
            </w:r>
          </w:p>
        </w:tc>
        <w:tc>
          <w:tcPr>
            <w:tcW w:w="2160" w:type="dxa"/>
          </w:tcPr>
          <w:p w14:paraId="10CC33F3" w14:textId="77777777" w:rsidR="006A73B1" w:rsidRDefault="00000000">
            <w:pPr>
              <w:jc w:val="center"/>
            </w:pPr>
            <w:r>
              <w:rPr>
                <w:b/>
              </w:rPr>
              <w:t>학번</w:t>
            </w:r>
          </w:p>
        </w:tc>
        <w:tc>
          <w:tcPr>
            <w:tcW w:w="2160" w:type="dxa"/>
          </w:tcPr>
          <w:p w14:paraId="04F19971" w14:textId="77777777" w:rsidR="006A73B1" w:rsidRDefault="00000000">
            <w:pPr>
              <w:jc w:val="center"/>
            </w:pPr>
            <w:r>
              <w:rPr>
                <w:b/>
              </w:rPr>
              <w:t>이름</w:t>
            </w:r>
          </w:p>
        </w:tc>
      </w:tr>
      <w:tr w:rsidR="006A73B1" w14:paraId="485097C5" w14:textId="77777777">
        <w:trPr>
          <w:jc w:val="center"/>
        </w:trPr>
        <w:tc>
          <w:tcPr>
            <w:tcW w:w="2160" w:type="dxa"/>
          </w:tcPr>
          <w:p w14:paraId="43A7EFEB" w14:textId="77777777" w:rsidR="006A73B1" w:rsidRDefault="00000000">
            <w:pPr>
              <w:jc w:val="center"/>
            </w:pPr>
            <w:r>
              <w:t>경기과학기술대학교</w:t>
            </w:r>
          </w:p>
        </w:tc>
        <w:tc>
          <w:tcPr>
            <w:tcW w:w="2160" w:type="dxa"/>
          </w:tcPr>
          <w:p w14:paraId="1CABECC1" w14:textId="77777777" w:rsidR="006A73B1" w:rsidRDefault="00000000">
            <w:pPr>
              <w:jc w:val="center"/>
            </w:pPr>
            <w:r>
              <w:t>인공지능학과</w:t>
            </w:r>
          </w:p>
        </w:tc>
        <w:tc>
          <w:tcPr>
            <w:tcW w:w="2160" w:type="dxa"/>
          </w:tcPr>
          <w:p w14:paraId="0AA66E8D" w14:textId="77777777" w:rsidR="006A73B1" w:rsidRDefault="00000000">
            <w:pPr>
              <w:jc w:val="center"/>
            </w:pPr>
            <w:r>
              <w:t>202363040</w:t>
            </w:r>
          </w:p>
        </w:tc>
        <w:tc>
          <w:tcPr>
            <w:tcW w:w="2160" w:type="dxa"/>
          </w:tcPr>
          <w:p w14:paraId="2DEBC0CF" w14:textId="77777777" w:rsidR="006A73B1" w:rsidRDefault="00000000">
            <w:pPr>
              <w:jc w:val="center"/>
            </w:pPr>
            <w:r>
              <w:t>류도형</w:t>
            </w:r>
          </w:p>
        </w:tc>
      </w:tr>
    </w:tbl>
    <w:p w14:paraId="56DB40D9" w14:textId="77777777" w:rsidR="006A73B1" w:rsidRDefault="006A73B1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42"/>
        <w:gridCol w:w="7398"/>
      </w:tblGrid>
      <w:tr w:rsidR="006A73B1" w14:paraId="6D719111" w14:textId="77777777" w:rsidTr="00045026">
        <w:tc>
          <w:tcPr>
            <w:tcW w:w="1242" w:type="dxa"/>
          </w:tcPr>
          <w:p w14:paraId="3453AE55" w14:textId="77777777" w:rsidR="006A73B1" w:rsidRDefault="00000000">
            <w:proofErr w:type="spellStart"/>
            <w:r>
              <w:rPr>
                <w:b/>
              </w:rPr>
              <w:t>날짜</w:t>
            </w:r>
            <w:proofErr w:type="spellEnd"/>
            <w:r>
              <w:rPr>
                <w:b/>
              </w:rPr>
              <w:br/>
              <w:t>(MM/DD)</w:t>
            </w:r>
          </w:p>
        </w:tc>
        <w:tc>
          <w:tcPr>
            <w:tcW w:w="7398" w:type="dxa"/>
          </w:tcPr>
          <w:p w14:paraId="0953C321" w14:textId="77777777" w:rsidR="006A73B1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교육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내용</w:t>
            </w:r>
            <w:r>
              <w:rPr>
                <w:b/>
                <w:lang w:eastAsia="ko-KR"/>
              </w:rPr>
              <w:t>(</w:t>
            </w:r>
            <w:r>
              <w:rPr>
                <w:b/>
                <w:lang w:eastAsia="ko-KR"/>
              </w:rPr>
              <w:t>프로젝트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수행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내용</w:t>
            </w:r>
            <w:r>
              <w:rPr>
                <w:b/>
                <w:lang w:eastAsia="ko-KR"/>
              </w:rPr>
              <w:t>)</w:t>
            </w:r>
          </w:p>
        </w:tc>
      </w:tr>
      <w:tr w:rsidR="006A73B1" w14:paraId="7FF41C46" w14:textId="77777777" w:rsidTr="00045026">
        <w:tc>
          <w:tcPr>
            <w:tcW w:w="1242" w:type="dxa"/>
          </w:tcPr>
          <w:p w14:paraId="38D72F57" w14:textId="77777777" w:rsidR="006A73B1" w:rsidRDefault="00000000">
            <w:r>
              <w:t>MON</w:t>
            </w:r>
            <w:r>
              <w:br/>
              <w:t>(07/13)</w:t>
            </w:r>
            <w:r w:rsidR="00045026">
              <w:rPr>
                <w:noProof/>
              </w:rPr>
              <w:t xml:space="preserve"> </w:t>
            </w:r>
          </w:p>
        </w:tc>
        <w:tc>
          <w:tcPr>
            <w:tcW w:w="7398" w:type="dxa"/>
          </w:tcPr>
          <w:p w14:paraId="323FE151" w14:textId="77777777" w:rsidR="006A73B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·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사이언스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실무</w:t>
            </w:r>
            <w:r>
              <w:rPr>
                <w:lang w:eastAsia="ko-KR"/>
              </w:rPr>
              <w:t xml:space="preserve">·AI </w:t>
            </w:r>
            <w:r>
              <w:rPr>
                <w:lang w:eastAsia="ko-KR"/>
              </w:rPr>
              <w:t>활용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세미나</w:t>
            </w:r>
            <w:r>
              <w:rPr>
                <w:lang w:eastAsia="ko-KR"/>
              </w:rPr>
              <w:t xml:space="preserve"> Q&amp;A </w:t>
            </w:r>
            <w:r>
              <w:rPr>
                <w:lang w:eastAsia="ko-KR"/>
              </w:rPr>
              <w:t>참석</w:t>
            </w:r>
            <w:r>
              <w:rPr>
                <w:lang w:eastAsia="ko-KR"/>
              </w:rPr>
              <w:t xml:space="preserve"> — AI</w:t>
            </w:r>
            <w:proofErr w:type="spellStart"/>
            <w:r>
              <w:rPr>
                <w:lang w:eastAsia="ko-KR"/>
              </w:rPr>
              <w:t>와의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중요성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커리어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조언</w:t>
            </w:r>
          </w:p>
          <w:p w14:paraId="57B3A98E" w14:textId="77777777" w:rsidR="006A73B1" w:rsidRDefault="00000000">
            <w:r>
              <w:rPr>
                <w:i/>
                <w:sz w:val="18"/>
              </w:rPr>
              <w:t>Attended a guest seminar Q&amp;A on data science practice and working with AI — how to collaborate with AI, the importance of data preparation, and career advice</w:t>
            </w:r>
          </w:p>
          <w:p w14:paraId="227C9137" w14:textId="77777777" w:rsidR="006A73B1" w:rsidRDefault="00000000">
            <w:r>
              <w:t xml:space="preserve">· ECPICK </w:t>
            </w:r>
            <w:proofErr w:type="spellStart"/>
            <w:r>
              <w:t>논문</w:t>
            </w:r>
            <w:r>
              <w:t>·</w:t>
            </w:r>
            <w:r>
              <w:t>멘토</w:t>
            </w:r>
            <w:proofErr w:type="spellEnd"/>
            <w:r>
              <w:t xml:space="preserve"> </w:t>
            </w:r>
            <w:proofErr w:type="spellStart"/>
            <w:r>
              <w:t>지정</w:t>
            </w:r>
            <w:proofErr w:type="spellEnd"/>
            <w:r>
              <w:t xml:space="preserve"> </w:t>
            </w:r>
            <w:proofErr w:type="spellStart"/>
            <w:r>
              <w:t>평가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설정</w:t>
            </w:r>
            <w:proofErr w:type="spellEnd"/>
            <w:r>
              <w:t>(</w:t>
            </w:r>
            <w:proofErr w:type="gramEnd"/>
            <w:r>
              <w:t xml:space="preserve">threshold 0.19, </w:t>
            </w:r>
            <w:proofErr w:type="spellStart"/>
            <w:r>
              <w:t>pos_weight</w:t>
            </w:r>
            <w:proofErr w:type="spellEnd"/>
            <w:r>
              <w:t xml:space="preserve"> OFF) </w:t>
            </w:r>
            <w:proofErr w:type="spellStart"/>
            <w:r>
              <w:t>검증</w:t>
            </w:r>
            <w:proofErr w:type="spellEnd"/>
            <w:r>
              <w:t xml:space="preserve"> </w:t>
            </w:r>
            <w:proofErr w:type="spellStart"/>
            <w:r>
              <w:t>실행</w:t>
            </w:r>
            <w:proofErr w:type="spellEnd"/>
          </w:p>
          <w:p w14:paraId="1FDBC2A6" w14:textId="77777777" w:rsidR="006A73B1" w:rsidRDefault="00000000">
            <w:r>
              <w:rPr>
                <w:i/>
                <w:sz w:val="18"/>
              </w:rPr>
              <w:t xml:space="preserve">Ran the mentor/paper-specified ECPICK evaluation setting (threshold 0.19, </w:t>
            </w:r>
            <w:proofErr w:type="spellStart"/>
            <w:r>
              <w:rPr>
                <w:i/>
                <w:sz w:val="18"/>
              </w:rPr>
              <w:t>pos_weight</w:t>
            </w:r>
            <w:proofErr w:type="spellEnd"/>
            <w:r>
              <w:rPr>
                <w:i/>
                <w:sz w:val="18"/>
              </w:rPr>
              <w:t xml:space="preserve"> OFF) for validation</w:t>
            </w:r>
          </w:p>
          <w:p w14:paraId="4CC721B6" w14:textId="77777777" w:rsidR="006A73B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·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— L1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micro-F1 0.411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되지만</w:t>
            </w:r>
            <w:r>
              <w:rPr>
                <w:lang w:eastAsia="ko-KR"/>
              </w:rPr>
              <w:t xml:space="preserve"> L2·L3·L4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전부</w:t>
            </w:r>
            <w:r>
              <w:rPr>
                <w:lang w:eastAsia="ko-KR"/>
              </w:rPr>
              <w:t xml:space="preserve"> 0.000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붕괴</w:t>
            </w:r>
          </w:p>
          <w:p w14:paraId="0E6520EE" w14:textId="77777777" w:rsidR="006A73B1" w:rsidRDefault="00000000">
            <w:r>
              <w:rPr>
                <w:i/>
                <w:sz w:val="18"/>
              </w:rPr>
              <w:t>Found the result: L1 works (micro-F1 0.411) but L2, L3, L4 all collapse to exactly 0.000</w:t>
            </w:r>
          </w:p>
          <w:p w14:paraId="58AD0DD2" w14:textId="77777777" w:rsidR="006A73B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· </w:t>
            </w:r>
            <w:r>
              <w:rPr>
                <w:lang w:eastAsia="ko-KR"/>
              </w:rPr>
              <w:t>붕괴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— </w:t>
            </w:r>
            <w:proofErr w:type="spellStart"/>
            <w:r>
              <w:rPr>
                <w:lang w:eastAsia="ko-KR"/>
              </w:rPr>
              <w:t>pos_weight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레벨별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확률이</w:t>
            </w:r>
            <w:r>
              <w:rPr>
                <w:lang w:eastAsia="ko-KR"/>
              </w:rPr>
              <w:t xml:space="preserve"> threshold(0.19)</w:t>
            </w:r>
            <w:r w:rsidR="00045026">
              <w:rPr>
                <w:noProof/>
                <w:lang w:eastAsia="ko-KR"/>
              </w:rPr>
              <w:t xml:space="preserve"> </w:t>
            </w:r>
            <w:r>
              <w:rPr>
                <w:lang w:eastAsia="ko-KR"/>
              </w:rPr>
              <w:t>조차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못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넘음을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  <w:p w14:paraId="01F81672" w14:textId="77777777" w:rsidR="00045026" w:rsidRDefault="00000000">
            <w:pPr>
              <w:rPr>
                <w:sz w:val="18"/>
                <w:lang w:eastAsia="ko-KR"/>
              </w:rPr>
            </w:pPr>
            <w:r>
              <w:rPr>
                <w:sz w:val="18"/>
              </w:rPr>
              <w:t xml:space="preserve">Diagnosed the cause: without </w:t>
            </w:r>
            <w:proofErr w:type="spellStart"/>
            <w:r>
              <w:rPr>
                <w:sz w:val="18"/>
              </w:rPr>
              <w:t>pos_weight</w:t>
            </w:r>
            <w:proofErr w:type="spellEnd"/>
            <w:r>
              <w:rPr>
                <w:sz w:val="18"/>
              </w:rPr>
              <w:t>, per-level max output probabilities never clear the 0.19 threshold</w:t>
            </w:r>
          </w:p>
          <w:p w14:paraId="2581CF22" w14:textId="77777777" w:rsidR="006A73B1" w:rsidRDefault="00045026">
            <w:r>
              <w:rPr>
                <w:noProof/>
              </w:rPr>
              <w:drawing>
                <wp:inline distT="0" distB="0" distL="0" distR="0" wp14:anchorId="722A71E2" wp14:editId="615FD0ED">
                  <wp:extent cx="1478071" cy="1970762"/>
                  <wp:effectExtent l="0" t="0" r="0" b="0"/>
                  <wp:docPr id="146794220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942203" name="그림 146794220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554" cy="1998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3B1" w14:paraId="6C39FCB6" w14:textId="77777777" w:rsidTr="00045026">
        <w:tc>
          <w:tcPr>
            <w:tcW w:w="1242" w:type="dxa"/>
          </w:tcPr>
          <w:p w14:paraId="52EDA0DD" w14:textId="77777777" w:rsidR="006A73B1" w:rsidRDefault="00000000">
            <w:r>
              <w:t>TUE</w:t>
            </w:r>
            <w:r>
              <w:br/>
              <w:t>(07/14)</w:t>
            </w:r>
          </w:p>
        </w:tc>
        <w:tc>
          <w:tcPr>
            <w:tcW w:w="7398" w:type="dxa"/>
          </w:tcPr>
          <w:p w14:paraId="01412CA9" w14:textId="77777777" w:rsidR="006A73B1" w:rsidRDefault="00000000">
            <w:r>
              <w:t xml:space="preserve">· EC </w:t>
            </w:r>
            <w:proofErr w:type="spellStart"/>
            <w:r>
              <w:t>예측</w:t>
            </w:r>
            <w:proofErr w:type="spellEnd"/>
            <w:r>
              <w:t xml:space="preserve"> </w:t>
            </w:r>
            <w:proofErr w:type="spellStart"/>
            <w:r>
              <w:t>결과보고서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  <w:r>
              <w:t xml:space="preserve"> — C-HMCNN·ECPICK(ON/OFF) 3</w:t>
            </w:r>
            <w:r>
              <w:t>개</w:t>
            </w:r>
            <w:r>
              <w:t xml:space="preserve"> </w:t>
            </w:r>
            <w:proofErr w:type="spellStart"/>
            <w:r>
              <w:t>트랙</w:t>
            </w:r>
            <w:proofErr w:type="spellEnd"/>
            <w:r>
              <w:t xml:space="preserve"> </w:t>
            </w:r>
            <w:proofErr w:type="spellStart"/>
            <w:r>
              <w:t>종합</w:t>
            </w:r>
            <w:proofErr w:type="spellEnd"/>
            <w:r>
              <w:t xml:space="preserve"> </w:t>
            </w:r>
            <w:proofErr w:type="spellStart"/>
            <w:r>
              <w:t>비교</w:t>
            </w:r>
            <w:proofErr w:type="spellEnd"/>
          </w:p>
          <w:p w14:paraId="3C5AF1DD" w14:textId="77777777" w:rsidR="006A73B1" w:rsidRDefault="00000000">
            <w:r>
              <w:rPr>
                <w:i/>
                <w:sz w:val="18"/>
              </w:rPr>
              <w:t>Wrote the combined results report, comparing C-HMCNN vs ECPICK (pos_weight ON/OFF) across 3 tracks</w:t>
            </w:r>
          </w:p>
          <w:p w14:paraId="07FD740C" w14:textId="77777777" w:rsidR="006A73B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· </w:t>
            </w:r>
            <w:proofErr w:type="spellStart"/>
            <w:r>
              <w:rPr>
                <w:lang w:eastAsia="ko-KR"/>
              </w:rPr>
              <w:t>pos_weight</w:t>
            </w:r>
            <w:proofErr w:type="spellEnd"/>
            <w:r>
              <w:rPr>
                <w:lang w:eastAsia="ko-KR"/>
              </w:rPr>
              <w:t xml:space="preserve"> OFF </w:t>
            </w:r>
            <w:r>
              <w:rPr>
                <w:lang w:eastAsia="ko-KR"/>
              </w:rPr>
              <w:t>붕괴가</w:t>
            </w:r>
            <w:r>
              <w:rPr>
                <w:lang w:eastAsia="ko-KR"/>
              </w:rPr>
              <w:t xml:space="preserve"> threshold </w:t>
            </w:r>
            <w:r>
              <w:rPr>
                <w:lang w:eastAsia="ko-KR"/>
              </w:rPr>
              <w:t>문제가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재확인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저장된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확률을</w:t>
            </w:r>
            <w:r>
              <w:rPr>
                <w:lang w:eastAsia="ko-KR"/>
              </w:rPr>
              <w:t xml:space="preserve"> 0.5~0.05</w:t>
            </w:r>
            <w:r>
              <w:rPr>
                <w:lang w:eastAsia="ko-KR"/>
              </w:rPr>
              <w:t>까지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스윕해도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됨</w:t>
            </w:r>
          </w:p>
          <w:p w14:paraId="21599740" w14:textId="77777777" w:rsidR="006A73B1" w:rsidRDefault="00000000">
            <w:r>
              <w:rPr>
                <w:i/>
                <w:sz w:val="18"/>
              </w:rPr>
              <w:t xml:space="preserve">Reconfirmed the OFF-setting collapse isn't a threshold issue — sweeping threshold </w:t>
            </w:r>
            <w:r>
              <w:rPr>
                <w:i/>
                <w:sz w:val="18"/>
              </w:rPr>
              <w:lastRenderedPageBreak/>
              <w:t>from 0.5 to 0.05 still can't recover the lower levels</w:t>
            </w:r>
          </w:p>
          <w:p w14:paraId="050C3025" w14:textId="77777777" w:rsidR="006A73B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· long-tail(</w:t>
            </w:r>
            <w:r>
              <w:rPr>
                <w:lang w:eastAsia="ko-KR"/>
              </w:rPr>
              <w:t>희귀</w:t>
            </w:r>
            <w:r>
              <w:rPr>
                <w:lang w:eastAsia="ko-KR"/>
              </w:rPr>
              <w:t xml:space="preserve"> EC </w:t>
            </w:r>
            <w:r>
              <w:rPr>
                <w:lang w:eastAsia="ko-KR"/>
              </w:rPr>
              <w:t>클래스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문제를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가설과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논문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학습셋이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130</w:t>
            </w:r>
            <w:r>
              <w:rPr>
                <w:lang w:eastAsia="ko-KR"/>
              </w:rPr>
              <w:t>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큼</w:t>
            </w:r>
          </w:p>
          <w:p w14:paraId="3F9FB044" w14:textId="77777777" w:rsidR="006A73B1" w:rsidRDefault="00000000">
            <w:r>
              <w:rPr>
                <w:i/>
                <w:sz w:val="18"/>
              </w:rPr>
              <w:t>Linked the long-tail (rare EC class) problem to a data-scale hypothesis — the paper's training set is about 130x larger than ours</w:t>
            </w:r>
          </w:p>
        </w:tc>
      </w:tr>
      <w:tr w:rsidR="006A73B1" w14:paraId="3A328FD6" w14:textId="77777777" w:rsidTr="00045026">
        <w:tc>
          <w:tcPr>
            <w:tcW w:w="1242" w:type="dxa"/>
          </w:tcPr>
          <w:p w14:paraId="07A0D46C" w14:textId="77777777" w:rsidR="006A73B1" w:rsidRDefault="00000000">
            <w:r>
              <w:lastRenderedPageBreak/>
              <w:t>WED</w:t>
            </w:r>
            <w:r>
              <w:br/>
              <w:t>(07/15)</w:t>
            </w:r>
          </w:p>
        </w:tc>
        <w:tc>
          <w:tcPr>
            <w:tcW w:w="7398" w:type="dxa"/>
          </w:tcPr>
          <w:p w14:paraId="4001E1EA" w14:textId="77777777" w:rsidR="006A73B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· ECPICK </w:t>
            </w:r>
            <w:proofErr w:type="spellStart"/>
            <w:r>
              <w:rPr>
                <w:lang w:eastAsia="ko-KR"/>
              </w:rPr>
              <w:t>원논문</w:t>
            </w:r>
            <w:proofErr w:type="spellEnd"/>
            <w:r>
              <w:rPr>
                <w:lang w:eastAsia="ko-KR"/>
              </w:rPr>
              <w:t xml:space="preserve">(bbad401, Han et al. 2024) </w:t>
            </w:r>
            <w:r>
              <w:rPr>
                <w:lang w:eastAsia="ko-KR"/>
              </w:rPr>
              <w:t>원문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수치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학습데이터</w:t>
            </w:r>
            <w:r>
              <w:rPr>
                <w:lang w:eastAsia="ko-KR"/>
              </w:rPr>
              <w:t xml:space="preserve"> 15</w:t>
            </w:r>
            <w:r>
              <w:rPr>
                <w:lang w:eastAsia="ko-KR"/>
              </w:rPr>
              <w:t>배</w:t>
            </w:r>
            <w:r>
              <w:rPr>
                <w:lang w:eastAsia="ko-KR"/>
              </w:rPr>
              <w:t>→130</w:t>
            </w:r>
            <w:r>
              <w:rPr>
                <w:lang w:eastAsia="ko-KR"/>
              </w:rPr>
              <w:t>배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14:paraId="2344AE11" w14:textId="77777777" w:rsidR="006A73B1" w:rsidRDefault="00000000">
            <w:r>
              <w:rPr>
                <w:i/>
                <w:sz w:val="18"/>
              </w:rPr>
              <w:t>Cross-checked the original ECPICK paper (bbad401, Han et al. 2024) against our report — corrected a numeric error (training data 15x-&gt;130x) and an unsupported claim</w:t>
            </w:r>
          </w:p>
          <w:p w14:paraId="1CD696C6" w14:textId="77777777" w:rsidR="006A73B1" w:rsidRDefault="00000000">
            <w:r>
              <w:t xml:space="preserve">· ECPICK threshold </w:t>
            </w:r>
            <w:r>
              <w:t>전체</w:t>
            </w:r>
            <w:r>
              <w:t xml:space="preserve"> </w:t>
            </w:r>
            <w:r>
              <w:t>스윕</w:t>
            </w:r>
            <w:r>
              <w:t xml:space="preserve">(0.01~0.95, pos_weight ON/OFF) </w:t>
            </w:r>
            <w:r>
              <w:t>실행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시각화</w:t>
            </w:r>
          </w:p>
          <w:p w14:paraId="6F62E02D" w14:textId="77777777" w:rsidR="006A73B1" w:rsidRDefault="00000000">
            <w:r>
              <w:rPr>
                <w:i/>
                <w:sz w:val="18"/>
              </w:rPr>
              <w:t>Ran and visualized a full ECPICK threshold sweep (0.01-0.95, both pos_weight ON/OFF)</w:t>
            </w:r>
          </w:p>
          <w:p w14:paraId="3F3F0BAB" w14:textId="77777777" w:rsidR="006A73B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·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명칭을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HierEC</w:t>
            </w:r>
            <w:proofErr w:type="spellEnd"/>
            <w:r>
              <w:rPr>
                <w:lang w:eastAsia="ko-KR"/>
              </w:rPr>
              <w:t xml:space="preserve"> → C-HMCNN</w:t>
            </w:r>
            <w:proofErr w:type="spellStart"/>
            <w:r>
              <w:rPr>
                <w:lang w:eastAsia="ko-KR"/>
              </w:rPr>
              <w:t>으로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통일하고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보고서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  <w:p w14:paraId="70AF798F" w14:textId="77777777" w:rsidR="006A73B1" w:rsidRDefault="00000000">
            <w:r>
              <w:rPr>
                <w:i/>
                <w:sz w:val="18"/>
              </w:rPr>
              <w:t xml:space="preserve">Standardized the </w:t>
            </w:r>
            <w:proofErr w:type="gramStart"/>
            <w:r>
              <w:rPr>
                <w:i/>
                <w:sz w:val="18"/>
              </w:rPr>
              <w:t>model</w:t>
            </w:r>
            <w:proofErr w:type="gramEnd"/>
            <w:r>
              <w:rPr>
                <w:i/>
                <w:sz w:val="18"/>
              </w:rPr>
              <w:t xml:space="preserve"> name from HierEC to C-HMCNN and finalized all 3 result documents</w:t>
            </w:r>
          </w:p>
          <w:p w14:paraId="16D74602" w14:textId="77777777" w:rsidR="006A73B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· </w:t>
            </w:r>
            <w:r>
              <w:rPr>
                <w:lang w:eastAsia="ko-KR"/>
              </w:rPr>
              <w:t>발표용</w:t>
            </w:r>
            <w:r>
              <w:rPr>
                <w:lang w:eastAsia="ko-KR"/>
              </w:rPr>
              <w:t xml:space="preserve"> Canva </w:t>
            </w:r>
            <w:r>
              <w:rPr>
                <w:lang w:eastAsia="ko-KR"/>
              </w:rPr>
              <w:t>슬라이드</w:t>
            </w:r>
            <w:r>
              <w:rPr>
                <w:lang w:eastAsia="ko-KR"/>
              </w:rPr>
              <w:t xml:space="preserve">(ECPICK/C-HMCNN </w:t>
            </w:r>
            <w:r>
              <w:rPr>
                <w:lang w:eastAsia="ko-KR"/>
              </w:rPr>
              <w:t>파트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제작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영문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차트</w:t>
            </w:r>
            <w:r>
              <w:rPr>
                <w:lang w:eastAsia="ko-KR"/>
              </w:rPr>
              <w:t xml:space="preserve"> 7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학습샘플수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점수표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스크립트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작성</w:t>
            </w:r>
          </w:p>
          <w:p w14:paraId="5BA57325" w14:textId="77777777" w:rsidR="006A73B1" w:rsidRDefault="00000000">
            <w:r>
              <w:rPr>
                <w:sz w:val="18"/>
              </w:rPr>
              <w:t>Started building the presentation slides (ECPICK/C-HMCNN sections) in Canva - 7 English charts, per-training-count score tables, and a bilingual presenter script</w:t>
            </w:r>
          </w:p>
          <w:p w14:paraId="753F4A06" w14:textId="77777777" w:rsidR="006A73B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· Canva </w:t>
            </w:r>
            <w:r>
              <w:rPr>
                <w:lang w:eastAsia="ko-KR"/>
              </w:rPr>
              <w:t>슬라이드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슬라이드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차트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삽입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리허설</w:t>
            </w:r>
          </w:p>
          <w:p w14:paraId="1807C47D" w14:textId="77777777" w:rsidR="006A73B1" w:rsidRDefault="00000000">
            <w:r>
              <w:rPr>
                <w:sz w:val="18"/>
              </w:rPr>
              <w:t>Finalized the Canva slides (added new slides, inserted charts/tables) and rehearsed the presentation</w:t>
            </w:r>
          </w:p>
          <w:p w14:paraId="7D09B012" w14:textId="77777777" w:rsidR="006A73B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· </w:t>
            </w:r>
            <w:proofErr w:type="spellStart"/>
            <w:r>
              <w:rPr>
                <w:lang w:eastAsia="ko-KR"/>
              </w:rPr>
              <w:t>강민곤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교수님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팀원들과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논의</w:t>
            </w:r>
            <w:r>
              <w:rPr>
                <w:lang w:eastAsia="ko-KR"/>
              </w:rPr>
              <w:t xml:space="preserve"> — EC </w:t>
            </w:r>
            <w:r>
              <w:rPr>
                <w:lang w:eastAsia="ko-KR"/>
              </w:rPr>
              <w:t>서열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단백질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(structure) </w:t>
            </w:r>
            <w:r>
              <w:rPr>
                <w:lang w:eastAsia="ko-KR"/>
              </w:rPr>
              <w:t>정보까지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논문화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  <w:p w14:paraId="77B4995F" w14:textId="77777777" w:rsidR="006A73B1" w:rsidRDefault="00000000">
            <w:r>
              <w:rPr>
                <w:sz w:val="18"/>
              </w:rPr>
              <w:t>Discussed with Prof. Mingon Kang and teammates — explore extending beyond EC sequence-based analysis to include protein structure information, and consider writing this up as a paper</w:t>
            </w:r>
          </w:p>
          <w:p w14:paraId="666CD4DC" w14:textId="77777777" w:rsidR="006A73B1" w:rsidRDefault="00000000">
            <w:r>
              <w:t xml:space="preserve">· </w:t>
            </w:r>
            <w:proofErr w:type="spellStart"/>
            <w:r>
              <w:t>UNLV</w:t>
            </w:r>
            <w:r>
              <w:t>에서</w:t>
            </w:r>
            <w:proofErr w:type="spellEnd"/>
            <w:r>
              <w:t xml:space="preserve"> </w:t>
            </w:r>
            <w:proofErr w:type="spellStart"/>
            <w:r>
              <w:t>열린</w:t>
            </w:r>
            <w:proofErr w:type="spellEnd"/>
            <w:r>
              <w:t xml:space="preserve"> NBA Summer League </w:t>
            </w:r>
            <w:proofErr w:type="spellStart"/>
            <w:r>
              <w:t>직관</w:t>
            </w:r>
            <w:proofErr w:type="spellEnd"/>
          </w:p>
          <w:p w14:paraId="782EE5CB" w14:textId="77777777" w:rsidR="006A73B1" w:rsidRDefault="00045026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5AF9E62" wp14:editId="4DCE2838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390968</wp:posOffset>
                  </wp:positionV>
                  <wp:extent cx="1767600" cy="2354400"/>
                  <wp:effectExtent l="0" t="0" r="0" b="0"/>
                  <wp:wrapTopAndBottom/>
                  <wp:docPr id="9429256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925612" name="그림 9429256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600" cy="235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18"/>
              </w:rPr>
              <w:t>Watched an NBA Summer League game held at UNLV</w:t>
            </w:r>
          </w:p>
        </w:tc>
      </w:tr>
      <w:tr w:rsidR="006A73B1" w14:paraId="58B8FC82" w14:textId="77777777" w:rsidTr="00045026">
        <w:tc>
          <w:tcPr>
            <w:tcW w:w="1242" w:type="dxa"/>
          </w:tcPr>
          <w:p w14:paraId="40C4DE95" w14:textId="77777777" w:rsidR="006A73B1" w:rsidRDefault="00000000">
            <w:r>
              <w:lastRenderedPageBreak/>
              <w:t>THU</w:t>
            </w:r>
            <w:r>
              <w:br/>
              <w:t>(07/16)</w:t>
            </w:r>
          </w:p>
        </w:tc>
        <w:tc>
          <w:tcPr>
            <w:tcW w:w="7398" w:type="dxa"/>
          </w:tcPr>
          <w:p w14:paraId="5B9BCBCD" w14:textId="77777777" w:rsidR="006A73B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· [</w:t>
            </w:r>
            <w:r>
              <w:rPr>
                <w:lang w:eastAsia="ko-KR"/>
              </w:rPr>
              <w:t>예정</w:t>
            </w:r>
            <w:r>
              <w:rPr>
                <w:lang w:eastAsia="ko-KR"/>
              </w:rPr>
              <w:t>] 4</w:t>
            </w:r>
            <w:r>
              <w:rPr>
                <w:lang w:eastAsia="ko-KR"/>
              </w:rPr>
              <w:t>주차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발표</w:t>
            </w:r>
            <w:r>
              <w:rPr>
                <w:lang w:eastAsia="ko-KR"/>
              </w:rPr>
              <w:t xml:space="preserve">(ECPICK/C-HMCNN </w:t>
            </w:r>
            <w:r>
              <w:rPr>
                <w:lang w:eastAsia="ko-KR"/>
              </w:rPr>
              <w:t>파트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  <w:p w14:paraId="02E650DE" w14:textId="43906D3E" w:rsidR="006A73B1" w:rsidRDefault="00000000">
            <w:r>
              <w:rPr>
                <w:i/>
                <w:sz w:val="18"/>
              </w:rPr>
              <w:t>[Planned] Final week-4 project presentation (including the ECPICK/C-HMCNN sections)</w:t>
            </w:r>
            <w:r w:rsidR="00FA19AD">
              <w:rPr>
                <w:noProof/>
              </w:rPr>
              <w:t xml:space="preserve"> </w:t>
            </w:r>
            <w:r w:rsidR="00FA19AD">
              <w:rPr>
                <w:noProof/>
              </w:rPr>
              <w:drawing>
                <wp:inline distT="0" distB="0" distL="0" distR="0" wp14:anchorId="102FEB2E" wp14:editId="6285FED5">
                  <wp:extent cx="2112031" cy="1189973"/>
                  <wp:effectExtent l="0" t="0" r="0" b="4445"/>
                  <wp:docPr id="5734545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454516" name="그림 5734545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611" cy="121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3B1" w14:paraId="5270C1B6" w14:textId="77777777" w:rsidTr="00045026">
        <w:tc>
          <w:tcPr>
            <w:tcW w:w="1242" w:type="dxa"/>
          </w:tcPr>
          <w:p w14:paraId="4BBBF958" w14:textId="77777777" w:rsidR="006A73B1" w:rsidRDefault="00000000">
            <w:r>
              <w:t>FRI</w:t>
            </w:r>
            <w:r>
              <w:br/>
              <w:t>(07/17)</w:t>
            </w:r>
          </w:p>
        </w:tc>
        <w:tc>
          <w:tcPr>
            <w:tcW w:w="7398" w:type="dxa"/>
          </w:tcPr>
          <w:p w14:paraId="055987F4" w14:textId="77777777" w:rsidR="006A73B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·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종료</w:t>
            </w:r>
            <w:r>
              <w:rPr>
                <w:lang w:eastAsia="ko-KR"/>
              </w:rPr>
              <w:t xml:space="preserve"> — </w:t>
            </w:r>
            <w:proofErr w:type="spellStart"/>
            <w:r>
              <w:rPr>
                <w:lang w:eastAsia="ko-KR"/>
              </w:rPr>
              <w:t>후버댐</w:t>
            </w:r>
            <w:proofErr w:type="spellEnd"/>
            <w:r>
              <w:rPr>
                <w:lang w:eastAsia="ko-KR"/>
              </w:rPr>
              <w:t xml:space="preserve">(Hoover Dam) </w:t>
            </w:r>
            <w:r>
              <w:rPr>
                <w:lang w:eastAsia="ko-KR"/>
              </w:rPr>
              <w:t>방문</w:t>
            </w:r>
          </w:p>
          <w:p w14:paraId="56C14D18" w14:textId="77777777" w:rsidR="006A73B1" w:rsidRDefault="00000000">
            <w:r>
              <w:rPr>
                <w:i/>
                <w:sz w:val="18"/>
              </w:rPr>
              <w:t>Wrapped up the official program schedule — visited Hoover Dam</w:t>
            </w:r>
          </w:p>
          <w:p w14:paraId="50B76710" w14:textId="77777777" w:rsidR="00A96E36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· </w:t>
            </w:r>
            <w:r>
              <w:rPr>
                <w:lang w:eastAsia="ko-KR"/>
              </w:rPr>
              <w:t>팀원들과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슈하스코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브라질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바비큐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4</w:t>
            </w:r>
            <w:r>
              <w:rPr>
                <w:lang w:eastAsia="ko-KR"/>
              </w:rPr>
              <w:t>주간의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마무리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회식</w:t>
            </w:r>
          </w:p>
          <w:p w14:paraId="26F9A662" w14:textId="77777777" w:rsidR="00A96E36" w:rsidRDefault="00000000">
            <w:r>
              <w:rPr>
                <w:sz w:val="18"/>
              </w:rPr>
              <w:t>Had a closing team dinner at a churrascaria (Brazilian barbecue) to wrap up the 4-week program</w:t>
            </w:r>
          </w:p>
        </w:tc>
      </w:tr>
      <w:tr w:rsidR="006A73B1" w14:paraId="7417357C" w14:textId="77777777" w:rsidTr="00045026">
        <w:tc>
          <w:tcPr>
            <w:tcW w:w="1242" w:type="dxa"/>
          </w:tcPr>
          <w:p w14:paraId="4AC4413A" w14:textId="77777777" w:rsidR="006A73B1" w:rsidRDefault="00000000">
            <w:pPr>
              <w:jc w:val="center"/>
            </w:pPr>
            <w:r>
              <w:rPr>
                <w:b/>
              </w:rPr>
              <w:t>특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항</w:t>
            </w:r>
          </w:p>
        </w:tc>
        <w:tc>
          <w:tcPr>
            <w:tcW w:w="7398" w:type="dxa"/>
          </w:tcPr>
          <w:p w14:paraId="66072D4D" w14:textId="77777777" w:rsidR="006A73B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· </w:t>
            </w:r>
            <w:r>
              <w:rPr>
                <w:lang w:eastAsia="ko-KR"/>
              </w:rPr>
              <w:t>멘토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(threshold 0.19, </w:t>
            </w:r>
            <w:proofErr w:type="spellStart"/>
            <w:r>
              <w:rPr>
                <w:lang w:eastAsia="ko-KR"/>
              </w:rPr>
              <w:t>pos_weight</w:t>
            </w:r>
            <w:proofErr w:type="spellEnd"/>
            <w:r>
              <w:rPr>
                <w:lang w:eastAsia="ko-KR"/>
              </w:rPr>
              <w:t xml:space="preserve"> OFF)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붕괴함을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— </w:t>
            </w:r>
            <w:proofErr w:type="spellStart"/>
            <w:r>
              <w:rPr>
                <w:lang w:eastAsia="ko-KR"/>
              </w:rPr>
              <w:t>pos_weight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도입의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확보함</w:t>
            </w:r>
          </w:p>
          <w:p w14:paraId="3C61DE01" w14:textId="77777777" w:rsidR="006A73B1" w:rsidRDefault="00000000">
            <w:r>
              <w:rPr>
                <w:i/>
                <w:sz w:val="18"/>
              </w:rPr>
              <w:t>Confirmed the mentor-specified evaluation setting (threshold 0.19, pos_weight OFF) fully collapses on our data — this gives clear, data-backed justification for adding pos_weight</w:t>
            </w:r>
          </w:p>
          <w:p w14:paraId="118EAFF2" w14:textId="77777777" w:rsidR="006A73B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· </w:t>
            </w:r>
            <w:r>
              <w:rPr>
                <w:lang w:eastAsia="ko-KR"/>
              </w:rPr>
              <w:t>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짧아</w:t>
            </w:r>
            <w:r>
              <w:rPr>
                <w:lang w:eastAsia="ko-KR"/>
              </w:rPr>
              <w:t>(3~4</w:t>
            </w:r>
            <w:r>
              <w:rPr>
                <w:lang w:eastAsia="ko-KR"/>
              </w:rPr>
              <w:t>분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슬라이드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스크립트를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압축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</w:p>
          <w:p w14:paraId="2A0099C0" w14:textId="4425F3A0" w:rsidR="006A73B1" w:rsidRDefault="00000000">
            <w:r>
              <w:rPr>
                <w:i/>
                <w:sz w:val="18"/>
              </w:rPr>
              <w:t>Presentation time is short (3-4 min), so slides/script are being compressed to the key findings</w:t>
            </w:r>
          </w:p>
        </w:tc>
      </w:tr>
      <w:tr w:rsidR="006A73B1" w14:paraId="483DDCD8" w14:textId="77777777" w:rsidTr="00045026">
        <w:tc>
          <w:tcPr>
            <w:tcW w:w="1242" w:type="dxa"/>
          </w:tcPr>
          <w:p w14:paraId="396BD4FA" w14:textId="77777777" w:rsidR="006A73B1" w:rsidRDefault="00000000">
            <w:pPr>
              <w:jc w:val="center"/>
            </w:pPr>
            <w:r>
              <w:rPr>
                <w:b/>
              </w:rPr>
              <w:t>차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획</w:t>
            </w:r>
          </w:p>
        </w:tc>
        <w:tc>
          <w:tcPr>
            <w:tcW w:w="7398" w:type="dxa"/>
          </w:tcPr>
          <w:p w14:paraId="78D6491E" w14:textId="77777777" w:rsidR="006A73B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· </w:t>
            </w:r>
            <w:r>
              <w:rPr>
                <w:lang w:eastAsia="ko-KR"/>
              </w:rPr>
              <w:t>단백질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(structure) </w:t>
            </w:r>
            <w:r>
              <w:rPr>
                <w:lang w:eastAsia="ko-KR"/>
              </w:rPr>
              <w:t>정보까지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교수님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팀원과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논의된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</w:t>
            </w:r>
            <w:r>
              <w:rPr>
                <w:lang w:eastAsia="ko-KR"/>
              </w:rPr>
              <w:t>)</w:t>
            </w:r>
          </w:p>
          <w:p w14:paraId="4FBFFCFB" w14:textId="77777777" w:rsidR="006A73B1" w:rsidRDefault="00000000">
            <w:r>
              <w:rPr>
                <w:i/>
                <w:sz w:val="18"/>
              </w:rPr>
              <w:t>Prepare to extend the analysis to include protein structure information and explore turning it into a paper (direction discussed with the professor and teammates)</w:t>
            </w:r>
          </w:p>
          <w:p w14:paraId="13591768" w14:textId="77777777" w:rsidR="006A73B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·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종료되지만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이어갈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  <w:p w14:paraId="5BE3ABAC" w14:textId="77777777" w:rsidR="006A73B1" w:rsidRDefault="00000000">
            <w:r>
              <w:rPr>
                <w:i/>
                <w:sz w:val="18"/>
              </w:rPr>
              <w:t>The official program ends this week, but preparation for this direction will continue afterward</w:t>
            </w:r>
          </w:p>
        </w:tc>
      </w:tr>
      <w:tr w:rsidR="006A73B1" w14:paraId="02235DD9" w14:textId="77777777" w:rsidTr="00045026">
        <w:tc>
          <w:tcPr>
            <w:tcW w:w="1242" w:type="dxa"/>
          </w:tcPr>
          <w:p w14:paraId="084E31E0" w14:textId="77777777" w:rsidR="006A73B1" w:rsidRDefault="00000000">
            <w:pPr>
              <w:jc w:val="center"/>
            </w:pPr>
            <w:r>
              <w:rPr>
                <w:b/>
              </w:rPr>
              <w:t>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견</w:t>
            </w:r>
          </w:p>
        </w:tc>
        <w:tc>
          <w:tcPr>
            <w:tcW w:w="7398" w:type="dxa"/>
          </w:tcPr>
          <w:p w14:paraId="3ADC04F7" w14:textId="77777777" w:rsidR="006A73B1" w:rsidRDefault="00000000">
            <w:r>
              <w:t xml:space="preserve">· </w:t>
            </w:r>
            <w:r>
              <w:t>해당</w:t>
            </w:r>
            <w:r>
              <w:t xml:space="preserve"> </w:t>
            </w:r>
            <w:r>
              <w:t>없음</w:t>
            </w:r>
          </w:p>
          <w:p w14:paraId="25B7401D" w14:textId="77777777" w:rsidR="006A73B1" w:rsidRDefault="00000000">
            <w:r>
              <w:rPr>
                <w:i/>
                <w:sz w:val="18"/>
              </w:rPr>
              <w:t>N/A</w:t>
            </w:r>
          </w:p>
        </w:tc>
      </w:tr>
    </w:tbl>
    <w:p w14:paraId="21D401FC" w14:textId="77777777" w:rsidR="00C56996" w:rsidRDefault="00C56996"/>
    <w:sectPr w:rsidR="00C569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6149665">
    <w:abstractNumId w:val="8"/>
  </w:num>
  <w:num w:numId="2" w16cid:durableId="1288780809">
    <w:abstractNumId w:val="6"/>
  </w:num>
  <w:num w:numId="3" w16cid:durableId="689571329">
    <w:abstractNumId w:val="5"/>
  </w:num>
  <w:num w:numId="4" w16cid:durableId="194923632">
    <w:abstractNumId w:val="4"/>
  </w:num>
  <w:num w:numId="5" w16cid:durableId="450829379">
    <w:abstractNumId w:val="7"/>
  </w:num>
  <w:num w:numId="6" w16cid:durableId="2120026433">
    <w:abstractNumId w:val="3"/>
  </w:num>
  <w:num w:numId="7" w16cid:durableId="516424927">
    <w:abstractNumId w:val="2"/>
  </w:num>
  <w:num w:numId="8" w16cid:durableId="406533964">
    <w:abstractNumId w:val="1"/>
  </w:num>
  <w:num w:numId="9" w16cid:durableId="14673165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026"/>
    <w:rsid w:val="0006063C"/>
    <w:rsid w:val="0015074B"/>
    <w:rsid w:val="0029639D"/>
    <w:rsid w:val="00326F90"/>
    <w:rsid w:val="00393A80"/>
    <w:rsid w:val="006A73B1"/>
    <w:rsid w:val="00A96E36"/>
    <w:rsid w:val="00AA1D8D"/>
    <w:rsid w:val="00B47730"/>
    <w:rsid w:val="00B60799"/>
    <w:rsid w:val="00C56996"/>
    <w:rsid w:val="00CB0664"/>
    <w:rsid w:val="00FA19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8B7F3"/>
  <w14:defaultImageDpi w14:val="300"/>
  <w15:docId w15:val="{1E900584-44A9-C74B-A17D-61221EAC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류도형</cp:lastModifiedBy>
  <cp:revision>3</cp:revision>
  <dcterms:created xsi:type="dcterms:W3CDTF">2013-12-23T23:15:00Z</dcterms:created>
  <dcterms:modified xsi:type="dcterms:W3CDTF">2026-07-18T00:16:00Z</dcterms:modified>
  <cp:category/>
</cp:coreProperties>
</file>