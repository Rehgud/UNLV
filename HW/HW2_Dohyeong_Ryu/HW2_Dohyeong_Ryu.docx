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HW2 – Linear Regression from Scratch (Auto MPG)</w:t>
      </w:r>
    </w:p>
    <w:p>
      <w:r>
        <w:rPr>
          <w:b/>
          <w:sz w:val="24"/>
        </w:rPr>
        <w:t>Name: Dohyeong Ryu</w:t>
      </w:r>
    </w:p>
    <w:p>
      <w:r>
        <w:rPr>
          <w:b w:val="0"/>
          <w:sz w:val="22"/>
        </w:rPr>
        <w:t>Course: CS 422/622  |  Target: miles per gallon (mpg)</w:t>
      </w:r>
    </w:p>
    <w:p>
      <w:r>
        <w:rPr>
          <w:b/>
          <w:sz w:val="26"/>
        </w:rPr>
        <w:t>1. Brief Explanation (English)</w:t>
      </w:r>
    </w:p>
    <w:p>
      <w:r>
        <w:rPr>
          <w:b w:val="0"/>
          <w:sz w:val="22"/>
        </w:rPr>
        <w:t>I implemented linear regression from scratch in Python using NumPy (no regression library such as scikit-learn). I used the auto-mpg.data file, dropped the car name and origin columns, and removed the few rows with missing horsepower values, leaving 392 samples. The six features (cylinders, displacement, horsepower, weight, acceleration, model year) were standardized and used to predict mpg.</w:t>
      </w:r>
    </w:p>
    <w:p>
      <w:r>
        <w:rPr>
          <w:b w:val="0"/>
          <w:sz w:val="22"/>
        </w:rPr>
        <w:t>I computed the coefficients and intercept directly with the normal equation beta = (X^T X)^(-1) X^T y. I repeated the experiment 5 times, each time randomly splitting the data into 80% training and 20% test, training on the training set, and measuring RMSE on the test set. The average test RMSE over the 5 runs was about 3.46 mpg.</w:t>
      </w:r>
    </w:p>
    <w:p>
      <w:r>
        <w:rPr>
          <w:b/>
          <w:sz w:val="26"/>
        </w:rPr>
        <w:t>1. 간단한 설명 (한국어)</w:t>
      </w:r>
    </w:p>
    <w:p>
      <w:r>
        <w:rPr>
          <w:b w:val="0"/>
          <w:sz w:val="22"/>
        </w:rPr>
        <w:t>파이썬과 NumPy만 사용하여 선형 회귀를 직접 구현했습니다(scikit-learn 같은 회귀 라이브러리는 쓰지 않았습니다). auto-mpg.data 파일을 사용했고, car name과 origin 열을 제거했으며 horsepower 결측값이 있는 몇 개 행을 제거하여 392개 샘플이 남았습니다. 6개 특징(cylinders, displacement, horsepower, weight, acceleration, model year)을 표준화하여 mpg를 예측했습니다.</w:t>
      </w:r>
    </w:p>
    <w:p>
      <w:r>
        <w:rPr>
          <w:b w:val="0"/>
          <w:sz w:val="22"/>
        </w:rPr>
        <w:t>회귀 계수와 절편은 정규방정식 beta = (X^T X)^(-1) X^T y 로 직접 계산했습니다. 실험은 5번 반복했고, 매번 데이터를 학습 80% / 테스트 20%로 무작위 분할하여 학습한 뒤 테스트셋에서 RMSE를 측정했습니다. 5번 평균 테스트 RMSE는 약 3.46 mpg 였습니다.</w:t>
      </w:r>
    </w:p>
    <w:p>
      <w:r>
        <w:rPr>
          <w:b/>
          <w:sz w:val="26"/>
        </w:rPr>
        <w:t>2. Results Table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Exp.</w:t>
            </w:r>
          </w:p>
        </w:tc>
        <w:tc>
          <w:tcPr>
            <w:tcW w:type="dxa" w:w="960"/>
          </w:tcPr>
          <w:p>
            <w:r>
              <w:rPr>
                <w:b/>
              </w:rPr>
              <w:t>intercept</w:t>
            </w:r>
          </w:p>
        </w:tc>
        <w:tc>
          <w:tcPr>
            <w:tcW w:type="dxa" w:w="960"/>
          </w:tcPr>
          <w:p>
            <w:r>
              <w:rPr>
                <w:b/>
              </w:rPr>
              <w:t>cylinders</w:t>
            </w:r>
          </w:p>
        </w:tc>
        <w:tc>
          <w:tcPr>
            <w:tcW w:type="dxa" w:w="960"/>
          </w:tcPr>
          <w:p>
            <w:r>
              <w:rPr>
                <w:b/>
              </w:rPr>
              <w:t>displacement</w:t>
            </w:r>
          </w:p>
        </w:tc>
        <w:tc>
          <w:tcPr>
            <w:tcW w:type="dxa" w:w="960"/>
          </w:tcPr>
          <w:p>
            <w:r>
              <w:rPr>
                <w:b/>
              </w:rPr>
              <w:t>horsepower</w:t>
            </w:r>
          </w:p>
        </w:tc>
        <w:tc>
          <w:tcPr>
            <w:tcW w:type="dxa" w:w="960"/>
          </w:tcPr>
          <w:p>
            <w:r>
              <w:rPr>
                <w:b/>
              </w:rPr>
              <w:t>weight</w:t>
            </w:r>
          </w:p>
        </w:tc>
        <w:tc>
          <w:tcPr>
            <w:tcW w:type="dxa" w:w="960"/>
          </w:tcPr>
          <w:p>
            <w:r>
              <w:rPr>
                <w:b/>
              </w:rPr>
              <w:t>acceleration</w:t>
            </w:r>
          </w:p>
        </w:tc>
        <w:tc>
          <w:tcPr>
            <w:tcW w:type="dxa" w:w="960"/>
          </w:tcPr>
          <w:p>
            <w:r>
              <w:rPr>
                <w:b/>
              </w:rPr>
              <w:t>model_year</w:t>
            </w:r>
          </w:p>
        </w:tc>
        <w:tc>
          <w:tcPr>
            <w:tcW w:type="dxa" w:w="960"/>
          </w:tcPr>
          <w:p>
            <w:r>
              <w:rPr>
                <w:b/>
              </w:rPr>
              <w:t>RMSE</w:t>
            </w:r>
          </w:p>
        </w:tc>
      </w:tr>
      <w:tr>
        <w:tc>
          <w:tcPr>
            <w:tcW w:type="dxa" w:w="960"/>
          </w:tcPr>
          <w:p>
            <w:r>
              <w:t>1</w:t>
            </w:r>
          </w:p>
        </w:tc>
        <w:tc>
          <w:tcPr>
            <w:tcW w:type="dxa" w:w="960"/>
          </w:tcPr>
          <w:p>
            <w:r>
              <w:t>23.482</w:t>
            </w:r>
          </w:p>
        </w:tc>
        <w:tc>
          <w:tcPr>
            <w:tcW w:type="dxa" w:w="960"/>
          </w:tcPr>
          <w:p>
            <w:r>
              <w:t>-0.417</w:t>
            </w:r>
          </w:p>
        </w:tc>
        <w:tc>
          <w:tcPr>
            <w:tcW w:type="dxa" w:w="960"/>
          </w:tcPr>
          <w:p>
            <w:r>
              <w:t>0.748</w:t>
            </w:r>
          </w:p>
        </w:tc>
        <w:tc>
          <w:tcPr>
            <w:tcW w:type="dxa" w:w="960"/>
          </w:tcPr>
          <w:p>
            <w:r>
              <w:t>0.151</w:t>
            </w:r>
          </w:p>
        </w:tc>
        <w:tc>
          <w:tcPr>
            <w:tcW w:type="dxa" w:w="960"/>
          </w:tcPr>
          <w:p>
            <w:r>
              <w:t>-5.930</w:t>
            </w:r>
          </w:p>
        </w:tc>
        <w:tc>
          <w:tcPr>
            <w:tcW w:type="dxa" w:w="960"/>
          </w:tcPr>
          <w:p>
            <w:r>
              <w:t>0.414</w:t>
            </w:r>
          </w:p>
        </w:tc>
        <w:tc>
          <w:tcPr>
            <w:tcW w:type="dxa" w:w="960"/>
          </w:tcPr>
          <w:p>
            <w:r>
              <w:t>2.702</w:t>
            </w:r>
          </w:p>
        </w:tc>
        <w:tc>
          <w:tcPr>
            <w:tcW w:type="dxa" w:w="960"/>
          </w:tcPr>
          <w:p>
            <w:r>
              <w:t>3.446</w:t>
            </w:r>
          </w:p>
        </w:tc>
      </w:tr>
      <w:tr>
        <w:tc>
          <w:tcPr>
            <w:tcW w:type="dxa" w:w="960"/>
          </w:tcPr>
          <w:p>
            <w:r>
              <w:t>2</w:t>
            </w:r>
          </w:p>
        </w:tc>
        <w:tc>
          <w:tcPr>
            <w:tcW w:type="dxa" w:w="960"/>
          </w:tcPr>
          <w:p>
            <w:r>
              <w:t>23.404</w:t>
            </w:r>
          </w:p>
        </w:tc>
        <w:tc>
          <w:tcPr>
            <w:tcW w:type="dxa" w:w="960"/>
          </w:tcPr>
          <w:p>
            <w:r>
              <w:t>0.089</w:t>
            </w:r>
          </w:p>
        </w:tc>
        <w:tc>
          <w:tcPr>
            <w:tcW w:type="dxa" w:w="960"/>
          </w:tcPr>
          <w:p>
            <w:r>
              <w:t>0.550</w:t>
            </w:r>
          </w:p>
        </w:tc>
        <w:tc>
          <w:tcPr>
            <w:tcW w:type="dxa" w:w="960"/>
          </w:tcPr>
          <w:p>
            <w:r>
              <w:t>0.276</w:t>
            </w:r>
          </w:p>
        </w:tc>
        <w:tc>
          <w:tcPr>
            <w:tcW w:type="dxa" w:w="960"/>
          </w:tcPr>
          <w:p>
            <w:r>
              <w:t>-6.236</w:t>
            </w:r>
          </w:p>
        </w:tc>
        <w:tc>
          <w:tcPr>
            <w:tcW w:type="dxa" w:w="960"/>
          </w:tcPr>
          <w:p>
            <w:r>
              <w:t>0.469</w:t>
            </w:r>
          </w:p>
        </w:tc>
        <w:tc>
          <w:tcPr>
            <w:tcW w:type="dxa" w:w="960"/>
          </w:tcPr>
          <w:p>
            <w:r>
              <w:t>2.746</w:t>
            </w:r>
          </w:p>
        </w:tc>
        <w:tc>
          <w:tcPr>
            <w:tcW w:type="dxa" w:w="960"/>
          </w:tcPr>
          <w:p>
            <w:r>
              <w:t>3.586</w:t>
            </w:r>
          </w:p>
        </w:tc>
      </w:tr>
      <w:tr>
        <w:tc>
          <w:tcPr>
            <w:tcW w:type="dxa" w:w="960"/>
          </w:tcPr>
          <w:p>
            <w:r>
              <w:t>3</w:t>
            </w:r>
          </w:p>
        </w:tc>
        <w:tc>
          <w:tcPr>
            <w:tcW w:type="dxa" w:w="960"/>
          </w:tcPr>
          <w:p>
            <w:r>
              <w:t>23.616</w:t>
            </w:r>
          </w:p>
        </w:tc>
        <w:tc>
          <w:tcPr>
            <w:tcW w:type="dxa" w:w="960"/>
          </w:tcPr>
          <w:p>
            <w:r>
              <w:t>-0.594</w:t>
            </w:r>
          </w:p>
        </w:tc>
        <w:tc>
          <w:tcPr>
            <w:tcW w:type="dxa" w:w="960"/>
          </w:tcPr>
          <w:p>
            <w:r>
              <w:t>0.642</w:t>
            </w:r>
          </w:p>
        </w:tc>
        <w:tc>
          <w:tcPr>
            <w:tcW w:type="dxa" w:w="960"/>
          </w:tcPr>
          <w:p>
            <w:r>
              <w:t>-0.290</w:t>
            </w:r>
          </w:p>
        </w:tc>
        <w:tc>
          <w:tcPr>
            <w:tcW w:type="dxa" w:w="960"/>
          </w:tcPr>
          <w:p>
            <w:r>
              <w:t>-5.413</w:t>
            </w:r>
          </w:p>
        </w:tc>
        <w:tc>
          <w:tcPr>
            <w:tcW w:type="dxa" w:w="960"/>
          </w:tcPr>
          <w:p>
            <w:r>
              <w:t>0.114</w:t>
            </w:r>
          </w:p>
        </w:tc>
        <w:tc>
          <w:tcPr>
            <w:tcW w:type="dxa" w:w="960"/>
          </w:tcPr>
          <w:p>
            <w:r>
              <w:t>2.845</w:t>
            </w:r>
          </w:p>
        </w:tc>
        <w:tc>
          <w:tcPr>
            <w:tcW w:type="dxa" w:w="960"/>
          </w:tcPr>
          <w:p>
            <w:r>
              <w:t>3.477</w:t>
            </w:r>
          </w:p>
        </w:tc>
      </w:tr>
      <w:tr>
        <w:tc>
          <w:tcPr>
            <w:tcW w:type="dxa" w:w="960"/>
          </w:tcPr>
          <w:p>
            <w:r>
              <w:t>4</w:t>
            </w:r>
          </w:p>
        </w:tc>
        <w:tc>
          <w:tcPr>
            <w:tcW w:type="dxa" w:w="960"/>
          </w:tcPr>
          <w:p>
            <w:r>
              <w:t>23.676</w:t>
            </w:r>
          </w:p>
        </w:tc>
        <w:tc>
          <w:tcPr>
            <w:tcW w:type="dxa" w:w="960"/>
          </w:tcPr>
          <w:p>
            <w:r>
              <w:t>-0.793</w:t>
            </w:r>
          </w:p>
        </w:tc>
        <w:tc>
          <w:tcPr>
            <w:tcW w:type="dxa" w:w="960"/>
          </w:tcPr>
          <w:p>
            <w:r>
              <w:t>1.176</w:t>
            </w:r>
          </w:p>
        </w:tc>
        <w:tc>
          <w:tcPr>
            <w:tcW w:type="dxa" w:w="960"/>
          </w:tcPr>
          <w:p>
            <w:r>
              <w:t>-0.289</w:t>
            </w:r>
          </w:p>
        </w:tc>
        <w:tc>
          <w:tcPr>
            <w:tcW w:type="dxa" w:w="960"/>
          </w:tcPr>
          <w:p>
            <w:r>
              <w:t>-5.515</w:t>
            </w:r>
          </w:p>
        </w:tc>
        <w:tc>
          <w:tcPr>
            <w:tcW w:type="dxa" w:w="960"/>
          </w:tcPr>
          <w:p>
            <w:r>
              <w:t>0.216</w:t>
            </w:r>
          </w:p>
        </w:tc>
        <w:tc>
          <w:tcPr>
            <w:tcW w:type="dxa" w:w="960"/>
          </w:tcPr>
          <w:p>
            <w:r>
              <w:t>2.897</w:t>
            </w:r>
          </w:p>
        </w:tc>
        <w:tc>
          <w:tcPr>
            <w:tcW w:type="dxa" w:w="960"/>
          </w:tcPr>
          <w:p>
            <w:r>
              <w:t>3.385</w:t>
            </w:r>
          </w:p>
        </w:tc>
      </w:tr>
      <w:tr>
        <w:tc>
          <w:tcPr>
            <w:tcW w:type="dxa" w:w="960"/>
          </w:tcPr>
          <w:p>
            <w:r>
              <w:t>5</w:t>
            </w:r>
          </w:p>
        </w:tc>
        <w:tc>
          <w:tcPr>
            <w:tcW w:type="dxa" w:w="960"/>
          </w:tcPr>
          <w:p>
            <w:r>
              <w:t>23.746</w:t>
            </w:r>
          </w:p>
        </w:tc>
        <w:tc>
          <w:tcPr>
            <w:tcW w:type="dxa" w:w="960"/>
          </w:tcPr>
          <w:p>
            <w:r>
              <w:t>-0.296</w:t>
            </w:r>
          </w:p>
        </w:tc>
        <w:tc>
          <w:tcPr>
            <w:tcW w:type="dxa" w:w="960"/>
          </w:tcPr>
          <w:p>
            <w:r>
              <w:t>0.661</w:t>
            </w:r>
          </w:p>
        </w:tc>
        <w:tc>
          <w:tcPr>
            <w:tcW w:type="dxa" w:w="960"/>
          </w:tcPr>
          <w:p>
            <w:r>
              <w:t>0.174</w:t>
            </w:r>
          </w:p>
        </w:tc>
        <w:tc>
          <w:tcPr>
            <w:tcW w:type="dxa" w:w="960"/>
          </w:tcPr>
          <w:p>
            <w:r>
              <w:t>-6.056</w:t>
            </w:r>
          </w:p>
        </w:tc>
        <w:tc>
          <w:tcPr>
            <w:tcW w:type="dxa" w:w="960"/>
          </w:tcPr>
          <w:p>
            <w:r>
              <w:t>0.041</w:t>
            </w:r>
          </w:p>
        </w:tc>
        <w:tc>
          <w:tcPr>
            <w:tcW w:type="dxa" w:w="960"/>
          </w:tcPr>
          <w:p>
            <w:r>
              <w:t>2.732</w:t>
            </w:r>
          </w:p>
        </w:tc>
        <w:tc>
          <w:tcPr>
            <w:tcW w:type="dxa" w:w="960"/>
          </w:tcPr>
          <w:p>
            <w:r>
              <w:t>3.403</w:t>
            </w:r>
          </w:p>
        </w:tc>
      </w:tr>
    </w:tbl>
    <w:p>
      <w:r>
        <w:rPr>
          <w:b w:val="0"/>
          <w:sz w:val="22"/>
        </w:rPr>
        <w:t>Average test RMSE over 5 runs: 3.46 mpg (best at Exp. 4).</w:t>
      </w:r>
    </w:p>
    <w:p>
      <w:r>
        <w:rPr>
          <w:b w:val="0"/>
          <w:sz w:val="22"/>
        </w:rPr>
        <w:t>표준화 계수 기준으로 weight가 mpg를 가장 크게 낮추고 model year가 가장 크게 높였습니다 (무거운 차일수록 연비가 나쁘고 최신 연식일수록 연비가 좋다는 직관과 일치).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